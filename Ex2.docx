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XỬ LÝ LỖI CHẠY SCRIPT POWERSHELL</w:t>
      </w:r>
    </w:p>
    <w:p>
      <w:pPr>
        <w:jc w:val="center"/>
      </w:pPr>
      <w:r>
        <w:rPr>
          <w:i/>
          <w:color w:val="60758A"/>
        </w:rPr>
        <w:t>Tóm tắt: tìm và chạy deploy.ps1 an toàn</w:t>
      </w:r>
    </w:p>
    <w:p>
      <w:pPr>
        <w:pStyle w:val="Heading1"/>
      </w:pPr>
      <w:r>
        <w:t>Mục tiêu</w:t>
      </w:r>
    </w:p>
    <w:p>
      <w:pPr>
        <w:pStyle w:val="ListBullet"/>
        <w:spacing w:after="40"/>
      </w:pPr>
      <w:r>
        <w:t>Phân biệt lỗi không nhận diện lệnh và lỗi không tìm thấy đường dẫn.</w:t>
      </w:r>
    </w:p>
    <w:p>
      <w:pPr>
        <w:pStyle w:val="ListBullet"/>
        <w:spacing w:after="40"/>
      </w:pPr>
      <w:r>
        <w:t>Đọc log theo 3 bước: kiểm tra vị trí, liệt kê nội dung, xác định vị trí file.</w:t>
      </w:r>
    </w:p>
    <w:p>
      <w:pPr>
        <w:pStyle w:val="ListBullet"/>
        <w:spacing w:after="40"/>
      </w:pPr>
      <w:r>
        <w:t>Điều hướng đến đúng thư mục và chạy script bằng cú pháp PowerShell.</w:t>
      </w:r>
    </w:p>
    <w:p>
      <w:pPr>
        <w:pStyle w:val="Heading1"/>
      </w:pPr>
      <w:r>
        <w:t>Phân tích theo quy trình thám tử 3 bước</w:t>
      </w:r>
    </w:p>
    <w:p>
      <w:pPr>
        <w:pStyle w:val="Heading2"/>
      </w:pPr>
      <w:r>
        <w:t>1. Kiểm tra vị trí</w:t>
      </w:r>
    </w:p>
    <w:p>
      <w:r>
        <w:t>Get-Location (hoặc pwd) cho biết PowerShell đang ở đâu. Trong tình huống này, vị trí là C:\Users\&lt;User&gt;\Desktop.</w:t>
      </w:r>
    </w:p>
    <w:p>
      <w:pPr>
        <w:pStyle w:val="Heading2"/>
      </w:pPr>
      <w:r>
        <w:t>2. Liệt kê nội dung</w:t>
      </w:r>
    </w:p>
    <w:p>
      <w:r>
        <w:t>Get-ChildItem (hoặc dir/ls) cho thấy các tệp trong thư mục hiện tại. Nếu không thấy deploy.ps1, file không nằm trên Desktop.</w:t>
      </w:r>
    </w:p>
    <w:p>
      <w:pPr>
        <w:pStyle w:val="Heading2"/>
      </w:pPr>
      <w:r>
        <w:t>3. Xác định file và nguyên nhân</w:t>
      </w:r>
    </w:p>
    <w:p>
      <w:r>
        <w:t>File nằm tại Downloads\Project. Gõ deploy.ps1 không chạy vì PowerShell không tự tìm script trong thư mục hiện tại. Cần gọi script tại chỗ bằng .\deploy.ps1; nếu đang ở sai thư mục, đường dẫn tương đối đó cũng không trỏ tới file.</w:t>
      </w:r>
    </w:p>
    <w:p>
      <w:pPr>
        <w:spacing w:before="80"/>
      </w:pPr>
      <w:r>
        <w:rPr>
          <w:b/>
        </w:rPr>
        <w:t xml:space="preserve">Phân biệt lỗi: </w:t>
      </w:r>
      <w:r>
        <w:t>CommandNotFoundException xảy ra khi PowerShell không nhận diện tên lệnh/script đã nhập. Khi dùng .\deploy.ps1 ở sai thư mục, nguyên nhân trực tiếp là không tìm thấy file tại đường dẫn đó.</w:t>
      </w:r>
    </w:p>
    <w:p>
      <w:pPr>
        <w:pStyle w:val="Heading1"/>
      </w:pPr>
      <w:r>
        <w:t>Chuỗi lệnh sửa lỗi</w:t>
      </w:r>
    </w:p>
    <w:p>
      <w:pPr>
        <w:spacing w:before="40" w:after="100"/>
        <w:ind w:left="259"/>
        <w:shd w:fill="EFF3F7"/>
      </w:pPr>
      <w:r>
        <w:rPr>
          <w:rFonts w:ascii="Consolas" w:hAnsi="Consolas" w:eastAsia="Consolas"/>
          <w:color w:val="173E67"/>
          <w:sz w:val="18"/>
        </w:rPr>
        <w:t>Set-Location "$HOME\Downloads\Project"</w:t>
        <w:br/>
        <w:t>Test-Path .\deploy.ps1</w:t>
        <w:br/>
        <w:t>.\deploy.ps1</w:t>
      </w:r>
    </w:p>
    <w:p>
      <w:pPr>
        <w:spacing w:after="100"/>
      </w:pPr>
      <w:r>
        <w:t>Kết quả Test-Path cần là True. Nếu là False, kiểm tra lại vị trí hoặc tên file trước khi chạy.</w:t>
      </w:r>
    </w:p>
    <w:p>
      <w:pPr>
        <w:pStyle w:val="Heading1"/>
      </w:pPr>
      <w:r>
        <w:t>Ghi nhớ</w:t>
      </w:r>
    </w:p>
    <w:p>
      <w:pPr>
        <w:spacing w:after="0"/>
      </w:pPr>
      <w:r>
        <w:t>Trong PowerShell, dùng .\ trước tên script nằm trong thư mục hiện tại. Luôn xác nhận vị trí và sự hiện diện của file trước khi thực thi.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695"/>
        <w:sz w:val="16"/>
      </w:rPr>
      <w:t>PowerShell | Chẩn đoán và xử lý lỗi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b w:val="0"/>
      <w:color w:val="2634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4F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74F8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3E6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Tóm tắt xử lý lỗi deploy.ps1 trong PowerShell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